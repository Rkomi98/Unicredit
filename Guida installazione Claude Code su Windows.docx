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40" w:lineRule="auto"/>
        <w:jc w:val="left"/>
      </w:pPr>
      <w:r>
        <w:rPr>
          <w:rFonts w:ascii="Calibri" w:hAnsi="Calibri"/>
          <w:b/>
          <w:i w:val="0"/>
          <w:color w:val="1F3D5A"/>
          <w:sz w:val="48"/>
        </w:rPr>
        <w:t>Guida installazione Claude Code su Windows</w:t>
      </w:r>
    </w:p>
    <w:p>
      <w:pPr>
        <w:pStyle w:val="SmallText"/>
        <w:spacing w:before="0" w:after="160" w:line="276" w:lineRule="auto"/>
        <w:jc w:val="left"/>
      </w:pPr>
      <w:r>
        <w:rPr>
          <w:rFonts w:ascii="Calibri" w:hAnsi="Calibri"/>
          <w:b w:val="0"/>
          <w:i w:val="0"/>
          <w:color w:val="5A6268"/>
          <w:sz w:val="19"/>
        </w:rPr>
        <w:t>Documento operativo in italiano per utenti finali. Percorso consigliato: Windows nativo + PowerShell.</w:t>
      </w:r>
    </w:p>
    <w:p>
      <w:pPr>
        <w:spacing w:before="40" w:after="160" w:line="240" w:lineRule="auto"/>
        <w:pBdr>
          <w:bottom w:val="single" w:sz="8" w:space="1" w:color="C8D3E2"/>
        </w:pBdr>
      </w:pPr>
      <w:r>
        <w:rPr>
          <w:rFonts w:ascii="Calibri" w:hAnsi="Calibri"/>
          <w:b w:val="0"/>
          <w:i w:val="0"/>
          <w:color w:val="5A6268"/>
          <w:sz w:val="2"/>
        </w:rPr>
        <w:t xml:space="preserve"> </w:t>
      </w:r>
    </w:p>
    <w:p>
      <w:pPr>
        <w:spacing w:before="0" w:after="120" w:line="300" w:lineRule="auto"/>
      </w:pPr>
      <w:r>
        <w:rPr>
          <w:rFonts w:ascii="Calibri" w:hAnsi="Calibri"/>
          <w:b w:val="0"/>
          <w:i w:val="0"/>
          <w:color w:val="212529"/>
          <w:sz w:val="22"/>
        </w:rPr>
        <w:t>Questa guida aiuta a installare Claude Code su PC Windows, verificare che il comando funzioni e completare il primo accesso con il flusso standard via browser. Se il tuo team lavora con una chiave API Anthropic invece del login classico, usa la guida separata dedicata all'API key.</w:t>
      </w:r>
    </w:p>
    <w:tbl>
      <w:tblPr>
        <w:tblW w:type="auto" w:w="0"/>
        <w:jc w:val="left"/>
        <w:tblLayout w:type="fixed"/>
        <w:tblLook w:firstColumn="1" w:firstRow="1" w:lastColumn="0" w:lastRow="0" w:noHBand="0" w:noVBand="1" w:val="04A0"/>
        <w:tblBorders>
          <w:top w:val="single" w:sz="8" w:space="0" w:color="C8D3E2"/>
          <w:left w:val="single" w:sz="8" w:space="0" w:color="C8D3E2"/>
          <w:bottom w:val="single" w:sz="8" w:space="0" w:color="C8D3E2"/>
          <w:right w:val="single" w:sz="8" w:space="0" w:color="C8D3E2"/>
          <w:insideH w:val="single" w:sz="8" w:space="0" w:color="C8D3E2"/>
          <w:insideV w:val="single" w:sz="8" w:space="0" w:color="C8D3E2"/>
        </w:tblBorders>
      </w:tblPr>
      <w:tblGrid>
        <w:gridCol w:w="9360"/>
      </w:tblGrid>
      <w:tr>
        <w:tc>
          <w:tcPr>
            <w:tcW w:type="dxa" w:w="9072"/>
            <w:shd w:fill="E8EEF5"/>
            <w:vAlign w:val="center"/>
          </w:tcPr>
          <w:p>
            <w:pPr>
              <w:spacing w:before="80" w:after="80" w:line="276" w:lineRule="auto"/>
            </w:pPr>
            <w:r>
              <w:rPr>
                <w:rFonts w:ascii="Calibri" w:hAnsi="Calibri"/>
                <w:b/>
                <w:i w:val="0"/>
                <w:color w:val="1F3D5A"/>
                <w:sz w:val="22"/>
              </w:rPr>
              <w:t xml:space="preserve">Scelta consigliata: </w:t>
            </w:r>
            <w:r>
              <w:rPr>
                <w:rFonts w:ascii="Calibri" w:hAnsi="Calibri"/>
                <w:b w:val="0"/>
                <w:i w:val="0"/>
                <w:color w:val="212529"/>
                <w:sz w:val="22"/>
              </w:rPr>
              <w:t>Per la maggior parte degli utenti Windows conviene usare l'installazione nativa con PowerShell. WSL ha senso solo se i tuoi progetti e toolchain vivono gia in ambiente Linux.</w:t>
            </w:r>
          </w:p>
        </w:tc>
      </w:tr>
    </w:tbl>
    <w:p>
      <w:pPr>
        <w:pStyle w:val="Heading1"/>
      </w:pPr>
      <w:r>
        <w:t>Requisiti minimi</w:t>
      </w:r>
    </w:p>
    <w:p>
      <w:pPr>
        <w:pStyle w:val="ListBullet"/>
        <w:spacing w:before="0" w:after="80" w:line="300" w:lineRule="auto"/>
      </w:pPr>
      <w:r>
        <w:rPr>
          <w:rFonts w:ascii="Calibri" w:hAnsi="Calibri"/>
          <w:b w:val="0"/>
          <w:i w:val="0"/>
          <w:color w:val="212529"/>
          <w:sz w:val="22"/>
        </w:rPr>
        <w:t>Windows 10 versione 1809 o successiva, oppure Windows Server 2019 o successivo.</w:t>
      </w:r>
    </w:p>
    <w:p>
      <w:pPr>
        <w:pStyle w:val="ListBullet"/>
        <w:spacing w:before="0" w:after="80" w:line="300" w:lineRule="auto"/>
      </w:pPr>
      <w:r>
        <w:rPr>
          <w:rFonts w:ascii="Calibri" w:hAnsi="Calibri"/>
          <w:b w:val="0"/>
          <w:i w:val="0"/>
          <w:color w:val="212529"/>
          <w:sz w:val="22"/>
        </w:rPr>
        <w:t>Almeno 4 GB di RAM e processore x64 oppure ARM64.</w:t>
      </w:r>
    </w:p>
    <w:p>
      <w:pPr>
        <w:pStyle w:val="ListBullet"/>
        <w:spacing w:before="0" w:after="80" w:line="300" w:lineRule="auto"/>
      </w:pPr>
      <w:r>
        <w:rPr>
          <w:rFonts w:ascii="Calibri" w:hAnsi="Calibri"/>
          <w:b w:val="0"/>
          <w:i w:val="0"/>
          <w:color w:val="212529"/>
          <w:sz w:val="22"/>
        </w:rPr>
        <w:t>Connessione Internet funzionante e accesso a un paese supportato da Anthropic.</w:t>
      </w:r>
    </w:p>
    <w:p>
      <w:pPr>
        <w:pStyle w:val="ListBullet"/>
        <w:spacing w:before="0" w:after="80" w:line="300" w:lineRule="auto"/>
      </w:pPr>
      <w:r>
        <w:rPr>
          <w:rFonts w:ascii="Calibri" w:hAnsi="Calibri"/>
          <w:b w:val="0"/>
          <w:i w:val="0"/>
          <w:color w:val="212529"/>
          <w:sz w:val="22"/>
        </w:rPr>
        <w:t>Una shell disponibile: PowerShell, CMD, Bash o Zsh. Su Windows, PowerShell e sufficiente per partire.</w:t>
      </w:r>
    </w:p>
    <w:p>
      <w:pPr>
        <w:pStyle w:val="ListBullet"/>
        <w:spacing w:before="0" w:after="80" w:line="300" w:lineRule="auto"/>
      </w:pPr>
      <w:r>
        <w:rPr>
          <w:rFonts w:ascii="Calibri" w:hAnsi="Calibri"/>
          <w:b w:val="0"/>
          <w:i w:val="0"/>
          <w:color w:val="212529"/>
          <w:sz w:val="22"/>
        </w:rPr>
        <w:t>Per l'accesso standard servono credenziali Claude compatibili: Pro, Max, Team, Enterprise oppure Console. Il piano gratuito di Claude.ai non include Claude Code.</w:t>
      </w:r>
    </w:p>
    <w:p>
      <w:pPr>
        <w:pStyle w:val="Heading1"/>
      </w:pPr>
      <w:r>
        <w:t>PowerShell, CMD e WSL in breve</w:t>
      </w:r>
    </w:p>
    <w:tbl>
      <w:tblPr>
        <w:tblW w:type="auto" w:w="0"/>
        <w:jc w:val="left"/>
        <w:tblLayout w:type="fixed"/>
        <w:tblLook w:firstColumn="1" w:firstRow="1" w:lastColumn="0" w:lastRow="0" w:noHBand="0" w:noVBand="1" w:val="04A0"/>
        <w:tblBorders>
          <w:top w:val="single" w:sz="8" w:space="0" w:color="C8D3E2"/>
          <w:left w:val="single" w:sz="8" w:space="0" w:color="C8D3E2"/>
          <w:bottom w:val="single" w:sz="8" w:space="0" w:color="C8D3E2"/>
          <w:right w:val="single" w:sz="8" w:space="0" w:color="C8D3E2"/>
          <w:insideH w:val="single" w:sz="8" w:space="0" w:color="C8D3E2"/>
          <w:insideV w:val="single" w:sz="8" w:space="0" w:color="C8D3E2"/>
        </w:tblBorders>
        <w:tblInd w:w="120" w:type="dxa"/>
      </w:tblPr>
      <w:tblGrid>
        <w:gridCol w:w="3120"/>
        <w:gridCol w:w="3120"/>
        <w:gridCol w:w="3120"/>
      </w:tblGrid>
      <w:tr>
        <w:tc>
          <w:tcPr>
            <w:tcW w:type="dxa" w:w="1584"/>
            <w:shd w:fill="E8EEF5"/>
            <w:vAlign w:val="center"/>
          </w:tcPr>
          <w:p>
            <w:pPr>
              <w:spacing w:before="40" w:after="40" w:line="240" w:lineRule="auto"/>
            </w:pPr>
            <w:r>
              <w:rPr>
                <w:rFonts w:ascii="Calibri" w:hAnsi="Calibri"/>
                <w:b/>
                <w:i w:val="0"/>
                <w:color w:val="1F3D5A"/>
                <w:sz w:val="22"/>
              </w:rPr>
              <w:t>Opzione</w:t>
            </w:r>
          </w:p>
        </w:tc>
        <w:tc>
          <w:tcPr>
            <w:tcW w:type="dxa" w:w="2880"/>
            <w:shd w:fill="E8EEF5"/>
            <w:vAlign w:val="center"/>
          </w:tcPr>
          <w:p>
            <w:pPr>
              <w:spacing w:before="40" w:after="40" w:line="240" w:lineRule="auto"/>
            </w:pPr>
            <w:r>
              <w:rPr>
                <w:rFonts w:ascii="Calibri" w:hAnsi="Calibri"/>
                <w:b/>
                <w:i w:val="0"/>
                <w:color w:val="1F3D5A"/>
                <w:sz w:val="22"/>
              </w:rPr>
              <w:t>Quando usarla</w:t>
            </w:r>
          </w:p>
        </w:tc>
        <w:tc>
          <w:tcPr>
            <w:tcW w:type="dxa" w:w="4608"/>
            <w:shd w:fill="E8EEF5"/>
            <w:vAlign w:val="center"/>
          </w:tcPr>
          <w:p>
            <w:pPr>
              <w:spacing w:before="40" w:after="40" w:line="240" w:lineRule="auto"/>
            </w:pPr>
            <w:r>
              <w:rPr>
                <w:rFonts w:ascii="Calibri" w:hAnsi="Calibri"/>
                <w:b/>
                <w:i w:val="0"/>
                <w:color w:val="1F3D5A"/>
                <w:sz w:val="22"/>
              </w:rPr>
              <w:t>Note pratiche</w:t>
            </w:r>
          </w:p>
        </w:tc>
      </w:tr>
      <w:tr>
        <w:tc>
          <w:tcPr>
            <w:tcW w:type="dxa" w:w="1584"/>
            <w:vAlign w:val="center"/>
          </w:tcPr>
          <w:p>
            <w:pPr>
              <w:spacing w:before="40" w:after="40" w:line="276" w:lineRule="auto"/>
            </w:pPr>
            <w:r>
              <w:rPr>
                <w:rFonts w:ascii="Calibri" w:hAnsi="Calibri"/>
                <w:b w:val="0"/>
                <w:i w:val="0"/>
                <w:color w:val="212529"/>
                <w:sz w:val="21"/>
              </w:rPr>
              <w:t>PowerShell</w:t>
            </w:r>
          </w:p>
        </w:tc>
        <w:tc>
          <w:tcPr>
            <w:tcW w:type="dxa" w:w="2880"/>
            <w:vAlign w:val="center"/>
          </w:tcPr>
          <w:p>
            <w:pPr>
              <w:spacing w:before="40" w:after="40" w:line="276" w:lineRule="auto"/>
            </w:pPr>
            <w:r>
              <w:rPr>
                <w:rFonts w:ascii="Calibri" w:hAnsi="Calibri"/>
                <w:b w:val="0"/>
                <w:i w:val="0"/>
                <w:color w:val="212529"/>
                <w:sz w:val="21"/>
              </w:rPr>
              <w:t>Percorso principale consigliato.</w:t>
            </w:r>
          </w:p>
        </w:tc>
        <w:tc>
          <w:tcPr>
            <w:tcW w:type="dxa" w:w="4608"/>
            <w:vAlign w:val="center"/>
          </w:tcPr>
          <w:p>
            <w:pPr>
              <w:spacing w:before="40" w:after="40" w:line="276" w:lineRule="auto"/>
            </w:pPr>
            <w:r>
              <w:rPr>
                <w:rFonts w:ascii="Calibri" w:hAnsi="Calibri"/>
                <w:b w:val="0"/>
                <w:i w:val="0"/>
                <w:color w:val="212529"/>
                <w:sz w:val="21"/>
              </w:rPr>
              <w:t>E preinstallato su Windows e usa il comando ufficiale `irm ... | iex`.</w:t>
            </w:r>
          </w:p>
        </w:tc>
      </w:tr>
      <w:tr>
        <w:tc>
          <w:tcPr>
            <w:tcW w:type="dxa" w:w="1584"/>
            <w:vAlign w:val="center"/>
          </w:tcPr>
          <w:p>
            <w:pPr>
              <w:spacing w:before="40" w:after="40" w:line="276" w:lineRule="auto"/>
            </w:pPr>
            <w:r>
              <w:rPr>
                <w:rFonts w:ascii="Calibri" w:hAnsi="Calibri"/>
                <w:b w:val="0"/>
                <w:i w:val="0"/>
                <w:color w:val="212529"/>
                <w:sz w:val="21"/>
              </w:rPr>
              <w:t>CMD</w:t>
            </w:r>
          </w:p>
        </w:tc>
        <w:tc>
          <w:tcPr>
            <w:tcW w:type="dxa" w:w="2880"/>
            <w:vAlign w:val="center"/>
          </w:tcPr>
          <w:p>
            <w:pPr>
              <w:spacing w:before="40" w:after="40" w:line="276" w:lineRule="auto"/>
            </w:pPr>
            <w:r>
              <w:rPr>
                <w:rFonts w:ascii="Calibri" w:hAnsi="Calibri"/>
                <w:b w:val="0"/>
                <w:i w:val="0"/>
                <w:color w:val="212529"/>
                <w:sz w:val="21"/>
              </w:rPr>
              <w:t>Alternativa se lavori gia da Prompt dei comandi.</w:t>
            </w:r>
          </w:p>
        </w:tc>
        <w:tc>
          <w:tcPr>
            <w:tcW w:type="dxa" w:w="4608"/>
            <w:vAlign w:val="center"/>
          </w:tcPr>
          <w:p>
            <w:pPr>
              <w:spacing w:before="40" w:after="40" w:line="276" w:lineRule="auto"/>
            </w:pPr>
            <w:r>
              <w:rPr>
                <w:rFonts w:ascii="Calibri" w:hAnsi="Calibri"/>
                <w:b w:val="0"/>
                <w:i w:val="0"/>
                <w:color w:val="212529"/>
                <w:sz w:val="21"/>
              </w:rPr>
              <w:t>Usa un comando diverso. Se lanci il comando CMD dentro PowerShell compare l'errore su `&amp;&amp;`.</w:t>
            </w:r>
          </w:p>
        </w:tc>
      </w:tr>
      <w:tr>
        <w:tc>
          <w:tcPr>
            <w:tcW w:type="dxa" w:w="1584"/>
            <w:vAlign w:val="center"/>
          </w:tcPr>
          <w:p>
            <w:pPr>
              <w:spacing w:before="40" w:after="40" w:line="276" w:lineRule="auto"/>
            </w:pPr>
            <w:r>
              <w:rPr>
                <w:rFonts w:ascii="Calibri" w:hAnsi="Calibri"/>
                <w:b w:val="0"/>
                <w:i w:val="0"/>
                <w:color w:val="212529"/>
                <w:sz w:val="21"/>
              </w:rPr>
              <w:t>WSL 2</w:t>
            </w:r>
          </w:p>
        </w:tc>
        <w:tc>
          <w:tcPr>
            <w:tcW w:type="dxa" w:w="2880"/>
            <w:vAlign w:val="center"/>
          </w:tcPr>
          <w:p>
            <w:pPr>
              <w:spacing w:before="40" w:after="40" w:line="276" w:lineRule="auto"/>
            </w:pPr>
            <w:r>
              <w:rPr>
                <w:rFonts w:ascii="Calibri" w:hAnsi="Calibri"/>
                <w:b w:val="0"/>
                <w:i w:val="0"/>
                <w:color w:val="212529"/>
                <w:sz w:val="21"/>
              </w:rPr>
              <w:t>Solo se lavori su progetti Linux o ti serve il sandboxing.</w:t>
            </w:r>
          </w:p>
        </w:tc>
        <w:tc>
          <w:tcPr>
            <w:tcW w:type="dxa" w:w="4608"/>
            <w:vAlign w:val="center"/>
          </w:tcPr>
          <w:p>
            <w:pPr>
              <w:spacing w:before="40" w:after="40" w:line="276" w:lineRule="auto"/>
            </w:pPr>
            <w:r>
              <w:rPr>
                <w:rFonts w:ascii="Calibri" w:hAnsi="Calibri"/>
                <w:b w:val="0"/>
                <w:i w:val="0"/>
                <w:color w:val="212529"/>
                <w:sz w:val="21"/>
              </w:rPr>
              <w:t>Si installa e si usa dentro la distribuzione WSL, non da PowerShell. WSL 1 non supporta il percorso migliore.</w:t>
            </w:r>
          </w:p>
        </w:tc>
      </w:tr>
    </w:tbl>
    <w:p/>
    <w:p>
      <w:pPr>
        <w:pStyle w:val="Heading1"/>
      </w:pPr>
      <w:r>
        <w:t>Git for Windows: opzionale ma utile</w:t>
      </w:r>
    </w:p>
    <w:p>
      <w:pPr>
        <w:spacing w:before="0" w:after="120" w:line="300" w:lineRule="auto"/>
      </w:pPr>
      <w:r>
        <w:rPr>
          <w:rFonts w:ascii="Calibri" w:hAnsi="Calibri"/>
          <w:b w:val="0"/>
          <w:i w:val="0"/>
          <w:color w:val="212529"/>
          <w:sz w:val="22"/>
        </w:rPr>
        <w:t>Git for Windows non e obbligatorio per installare Claude Code, ma aggiunge Git Bash. Senza Git for Windows, Claude Code esegue i comandi shell con lo strumento PowerShell. Con Git for Windows puo usare anche il Bash tool, comodo se il progetto contiene script Bash o istruzioni pensate per ambienti Unix.</w:t>
      </w:r>
    </w:p>
    <w:tbl>
      <w:tblPr>
        <w:tblW w:type="auto" w:w="0"/>
        <w:jc w:val="left"/>
        <w:tblLayout w:type="fixed"/>
        <w:tblLook w:firstColumn="1" w:firstRow="1" w:lastColumn="0" w:lastRow="0" w:noHBand="0" w:noVBand="1" w:val="04A0"/>
        <w:tblBorders>
          <w:top w:val="single" w:sz="8" w:space="0" w:color="C8D3E2"/>
          <w:left w:val="single" w:sz="8" w:space="0" w:color="C8D3E2"/>
          <w:bottom w:val="single" w:sz="8" w:space="0" w:color="C8D3E2"/>
          <w:right w:val="single" w:sz="8" w:space="0" w:color="C8D3E2"/>
          <w:insideH w:val="single" w:sz="8" w:space="0" w:color="C8D3E2"/>
          <w:insideV w:val="single" w:sz="8" w:space="0" w:color="C8D3E2"/>
        </w:tblBorders>
      </w:tblPr>
      <w:tblGrid>
        <w:gridCol w:w="9360"/>
      </w:tblGrid>
      <w:tr>
        <w:tc>
          <w:tcPr>
            <w:tcW w:type="dxa" w:w="9072"/>
            <w:shd w:fill="E8EEF5"/>
            <w:vAlign w:val="center"/>
          </w:tcPr>
          <w:p>
            <w:pPr>
              <w:spacing w:before="80" w:after="80" w:line="276" w:lineRule="auto"/>
            </w:pPr>
            <w:r>
              <w:rPr>
                <w:rFonts w:ascii="Calibri" w:hAnsi="Calibri"/>
                <w:b/>
                <w:i w:val="0"/>
                <w:color w:val="1F3D5A"/>
                <w:sz w:val="22"/>
              </w:rPr>
              <w:t xml:space="preserve">Quando installarlo: </w:t>
            </w:r>
            <w:r>
              <w:rPr>
                <w:rFonts w:ascii="Calibri" w:hAnsi="Calibri"/>
                <w:b w:val="0"/>
                <w:i w:val="0"/>
                <w:color w:val="212529"/>
                <w:sz w:val="22"/>
              </w:rPr>
              <w:t>Se non sai se ti serve, puoi iniziare senza Git for Windows. Se in seguito lavori con script Bash o repository che lo richiedono, puoi aggiungerlo senza reinstallare Claude Code.</w:t>
            </w:r>
          </w:p>
        </w:tc>
      </w:tr>
    </w:tbl>
    <w:p>
      <w:pPr>
        <w:pStyle w:val="Heading1"/>
      </w:pPr>
      <w:r>
        <w:t>Procedura di installazione consigliata</w:t>
      </w:r>
    </w:p>
    <w:p>
      <w:pPr>
        <w:pStyle w:val="Heading2"/>
      </w:pPr>
      <w:r>
        <w:t>1. Apri il terminale corretto</w:t>
      </w:r>
    </w:p>
    <w:p>
      <w:pPr>
        <w:pStyle w:val="ListNumber"/>
        <w:spacing w:before="0" w:after="80" w:line="300" w:lineRule="auto"/>
      </w:pPr>
      <w:r>
        <w:rPr>
          <w:rFonts w:ascii="Calibri" w:hAnsi="Calibri"/>
          <w:b w:val="0"/>
          <w:i w:val="0"/>
          <w:color w:val="212529"/>
          <w:sz w:val="22"/>
        </w:rPr>
        <w:t>Premi `Win + X` e apri Windows PowerShell oppure Windows Terminal.</w:t>
      </w:r>
    </w:p>
    <w:p>
      <w:pPr>
        <w:pStyle w:val="ListNumber"/>
        <w:spacing w:before="0" w:after="80" w:line="300" w:lineRule="auto"/>
      </w:pPr>
      <w:r>
        <w:rPr>
          <w:rFonts w:ascii="Calibri" w:hAnsi="Calibri"/>
          <w:b w:val="0"/>
          <w:i w:val="0"/>
          <w:color w:val="212529"/>
          <w:sz w:val="22"/>
        </w:rPr>
        <w:t>Controlla il prompt: in PowerShell vedi `PS C:\Users\NomeUtente&gt;`. In CMD il prefisso `PS` non compare.</w:t>
      </w:r>
    </w:p>
    <w:p>
      <w:pPr>
        <w:pStyle w:val="ListNumber"/>
        <w:spacing w:before="0" w:after="80" w:line="300" w:lineRule="auto"/>
      </w:pPr>
      <w:r>
        <w:rPr>
          <w:rFonts w:ascii="Calibri" w:hAnsi="Calibri"/>
          <w:b w:val="0"/>
          <w:i w:val="0"/>
          <w:color w:val="212529"/>
          <w:sz w:val="22"/>
        </w:rPr>
        <w:t>Se vuoi usare Git Bash in futuro, puoi installare Git for Windows anche prima di installare Claude Code.</w:t>
      </w:r>
    </w:p>
    <w:p>
      <w:pPr>
        <w:pStyle w:val="Heading2"/>
      </w:pPr>
      <w:r>
        <w:t>2. Esegui il comando ufficiale in PowerShell</w:t>
      </w:r>
    </w:p>
    <w:p>
      <w:pPr>
        <w:pStyle w:val="CodeBlock"/>
        <w:jc w:val="left"/>
        <w:shd w:fill="F6F8FB"/>
      </w:pPr>
      <w:r>
        <w:rPr>
          <w:rFonts w:ascii="Consolas" w:hAnsi="Consolas"/>
          <w:b w:val="0"/>
          <w:i w:val="0"/>
          <w:color w:val="212529"/>
          <w:sz w:val="19"/>
        </w:rPr>
        <w:t>irm https://claude.ai/install.ps1 | iex</w:t>
      </w:r>
    </w:p>
    <w:p>
      <w:pPr>
        <w:spacing w:before="0" w:after="120" w:line="300" w:lineRule="auto"/>
      </w:pPr>
      <w:r>
        <w:rPr>
          <w:rFonts w:ascii="Calibri" w:hAnsi="Calibri"/>
          <w:b w:val="0"/>
          <w:i w:val="0"/>
          <w:color w:val="212529"/>
          <w:sz w:val="22"/>
        </w:rPr>
        <w:t>Non serve aprire PowerShell come amministratore. Al termine dell'installazione potrai lanciare `claude` da qualsiasi nuova finestra di terminale.</w:t>
      </w:r>
    </w:p>
    <w:p>
      <w:pPr>
        <w:pStyle w:val="Heading2"/>
      </w:pPr>
      <w:r>
        <w:t>3. Alternative utili</w:t>
      </w:r>
    </w:p>
    <w:p>
      <w:pPr>
        <w:spacing w:before="0" w:after="120" w:line="300" w:lineRule="auto"/>
      </w:pPr>
      <w:r>
        <w:rPr>
          <w:rFonts w:ascii="Calibri" w:hAnsi="Calibri"/>
          <w:b w:val="0"/>
          <w:i w:val="0"/>
          <w:color w:val="212529"/>
          <w:sz w:val="22"/>
        </w:rPr>
        <w:t>Se non vuoi usare PowerShell, hai due strade alternative:</w:t>
      </w:r>
    </w:p>
    <w:p>
      <w:pPr>
        <w:pStyle w:val="SmallText"/>
        <w:spacing w:before="0" w:after="120" w:line="276" w:lineRule="auto"/>
      </w:pPr>
      <w:r>
        <w:rPr>
          <w:rFonts w:ascii="Calibri" w:hAnsi="Calibri"/>
          <w:b w:val="0"/>
          <w:i w:val="0"/>
          <w:color w:val="5A6268"/>
          <w:sz w:val="19"/>
        </w:rPr>
        <w:t>Alternativa CMD</w:t>
      </w:r>
    </w:p>
    <w:p>
      <w:pPr>
        <w:pStyle w:val="CodeBlock"/>
        <w:jc w:val="left"/>
        <w:shd w:fill="F6F8FB"/>
      </w:pPr>
      <w:r>
        <w:rPr>
          <w:rFonts w:ascii="Consolas" w:hAnsi="Consolas"/>
          <w:b w:val="0"/>
          <w:i w:val="0"/>
          <w:color w:val="212529"/>
          <w:sz w:val="19"/>
        </w:rPr>
        <w:t>curl -fsSL https://claude.ai/install.cmd -o install.cmd &amp;&amp; install.cmd &amp;&amp; del install.cmd</w:t>
      </w:r>
    </w:p>
    <w:p>
      <w:pPr>
        <w:pStyle w:val="SmallText"/>
        <w:spacing w:before="0" w:after="120" w:line="276" w:lineRule="auto"/>
      </w:pPr>
      <w:r>
        <w:rPr>
          <w:rFonts w:ascii="Calibri" w:hAnsi="Calibri"/>
          <w:b w:val="0"/>
          <w:i w:val="0"/>
          <w:color w:val="5A6268"/>
          <w:sz w:val="19"/>
        </w:rPr>
        <w:t>Alternativa WinGet</w:t>
      </w:r>
    </w:p>
    <w:p>
      <w:pPr>
        <w:pStyle w:val="CodeBlock"/>
        <w:jc w:val="left"/>
        <w:shd w:fill="F6F8FB"/>
      </w:pPr>
      <w:r>
        <w:rPr>
          <w:rFonts w:ascii="Consolas" w:hAnsi="Consolas"/>
          <w:b w:val="0"/>
          <w:i w:val="0"/>
          <w:color w:val="212529"/>
          <w:sz w:val="19"/>
        </w:rPr>
        <w:t>winget install Anthropic.ClaudeCode</w:t>
      </w:r>
    </w:p>
    <w:tbl>
      <w:tblPr>
        <w:tblW w:type="auto" w:w="0"/>
        <w:jc w:val="left"/>
        <w:tblLayout w:type="fixed"/>
        <w:tblLook w:firstColumn="1" w:firstRow="1" w:lastColumn="0" w:lastRow="0" w:noHBand="0" w:noVBand="1" w:val="04A0"/>
        <w:tblBorders>
          <w:top w:val="single" w:sz="8" w:space="0" w:color="C8D3E2"/>
          <w:left w:val="single" w:sz="8" w:space="0" w:color="C8D3E2"/>
          <w:bottom w:val="single" w:sz="8" w:space="0" w:color="C8D3E2"/>
          <w:right w:val="single" w:sz="8" w:space="0" w:color="C8D3E2"/>
          <w:insideH w:val="single" w:sz="8" w:space="0" w:color="C8D3E2"/>
          <w:insideV w:val="single" w:sz="8" w:space="0" w:color="C8D3E2"/>
        </w:tblBorders>
      </w:tblPr>
      <w:tblGrid>
        <w:gridCol w:w="9360"/>
      </w:tblGrid>
      <w:tr>
        <w:tc>
          <w:tcPr>
            <w:tcW w:type="dxa" w:w="9072"/>
            <w:shd w:fill="E8EEF5"/>
            <w:vAlign w:val="center"/>
          </w:tcPr>
          <w:p>
            <w:pPr>
              <w:spacing w:before="80" w:after="80" w:line="276" w:lineRule="auto"/>
            </w:pPr>
            <w:r>
              <w:rPr>
                <w:rFonts w:ascii="Calibri" w:hAnsi="Calibri"/>
                <w:b/>
                <w:i w:val="0"/>
                <w:color w:val="1F3D5A"/>
                <w:sz w:val="22"/>
              </w:rPr>
              <w:t xml:space="preserve">Piano B consigliato: </w:t>
            </w:r>
            <w:r>
              <w:rPr>
                <w:rFonts w:ascii="Calibri" w:hAnsi="Calibri"/>
                <w:b w:val="0"/>
                <w:i w:val="0"/>
                <w:color w:val="212529"/>
                <w:sz w:val="22"/>
              </w:rPr>
              <w:t>WinGet e utile quando il download via script incontra restrizioni di rete o policy aziendali. Ricorda pero che gli aggiornamenti WinGet non sono automatici.</w:t>
            </w:r>
          </w:p>
        </w:tc>
      </w:tr>
    </w:tbl>
    <w:p>
      <w:pPr>
        <w:pStyle w:val="Heading1"/>
      </w:pPr>
      <w:r>
        <w:t>Verifica post-installazione</w:t>
      </w:r>
    </w:p>
    <w:p>
      <w:pPr>
        <w:spacing w:before="0" w:after="120" w:line="300" w:lineRule="auto"/>
      </w:pPr>
      <w:r>
        <w:rPr>
          <w:rFonts w:ascii="Calibri" w:hAnsi="Calibri"/>
          <w:b w:val="0"/>
          <w:i w:val="0"/>
          <w:color w:val="212529"/>
          <w:sz w:val="22"/>
        </w:rPr>
        <w:t>Dopo l'installazione chiudi e riapri il terminale, poi verifica il comando.</w:t>
      </w:r>
    </w:p>
    <w:p>
      <w:pPr>
        <w:pStyle w:val="CodeBlock"/>
        <w:jc w:val="left"/>
        <w:shd w:fill="F6F8FB"/>
      </w:pPr>
      <w:r>
        <w:rPr>
          <w:rFonts w:ascii="Consolas" w:hAnsi="Consolas"/>
          <w:b w:val="0"/>
          <w:i w:val="0"/>
          <w:color w:val="212529"/>
          <w:sz w:val="19"/>
        </w:rPr>
        <w:t>claude --version</w:t>
        <w:br/>
      </w:r>
      <w:r>
        <w:rPr>
          <w:rFonts w:ascii="Consolas" w:hAnsi="Consolas"/>
          <w:b w:val="0"/>
          <w:i w:val="0"/>
          <w:color w:val="212529"/>
          <w:sz w:val="19"/>
        </w:rPr>
        <w:t>claude doctor</w:t>
      </w:r>
    </w:p>
    <w:p>
      <w:pPr>
        <w:pStyle w:val="ListBullet"/>
        <w:spacing w:before="0" w:after="80" w:line="300" w:lineRule="auto"/>
      </w:pPr>
      <w:r>
        <w:rPr>
          <w:rFonts w:ascii="Calibri" w:hAnsi="Calibri"/>
          <w:b w:val="0"/>
          <w:i w:val="0"/>
          <w:color w:val="212529"/>
          <w:sz w:val="22"/>
        </w:rPr>
        <w:t>`claude --version` conferma che il binario e raggiungibile dal PATH.</w:t>
      </w:r>
    </w:p>
    <w:p>
      <w:pPr>
        <w:pStyle w:val="ListBullet"/>
        <w:spacing w:before="0" w:after="80" w:line="300" w:lineRule="auto"/>
      </w:pPr>
      <w:r>
        <w:rPr>
          <w:rFonts w:ascii="Calibri" w:hAnsi="Calibri"/>
          <w:b w:val="0"/>
          <w:i w:val="0"/>
          <w:color w:val="212529"/>
          <w:sz w:val="22"/>
        </w:rPr>
        <w:t>`claude doctor` esegue un controllo piu ampio su installazione, aggiornamenti e configurazione.</w:t>
      </w:r>
    </w:p>
    <w:p>
      <w:pPr>
        <w:pStyle w:val="Heading1"/>
      </w:pPr>
      <w:r>
        <w:t>Primo avvio e login standard</w:t>
      </w:r>
    </w:p>
    <w:p>
      <w:pPr>
        <w:pStyle w:val="ListNumber"/>
        <w:spacing w:before="0" w:after="80" w:line="300" w:lineRule="auto"/>
      </w:pPr>
      <w:r>
        <w:rPr>
          <w:rFonts w:ascii="Calibri" w:hAnsi="Calibri"/>
          <w:b w:val="0"/>
          <w:i w:val="0"/>
          <w:color w:val="212529"/>
          <w:sz w:val="22"/>
        </w:rPr>
        <w:t>Digita `claude` nel terminale.</w:t>
      </w:r>
    </w:p>
    <w:p>
      <w:pPr>
        <w:pStyle w:val="ListNumber"/>
        <w:spacing w:before="0" w:after="80" w:line="300" w:lineRule="auto"/>
      </w:pPr>
      <w:r>
        <w:rPr>
          <w:rFonts w:ascii="Calibri" w:hAnsi="Calibri"/>
          <w:b w:val="0"/>
          <w:i w:val="0"/>
          <w:color w:val="212529"/>
          <w:sz w:val="22"/>
        </w:rPr>
        <w:t>Al primo avvio si apre il browser per completare il login.</w:t>
      </w:r>
    </w:p>
    <w:p>
      <w:pPr>
        <w:pStyle w:val="ListNumber"/>
        <w:spacing w:before="0" w:after="80" w:line="300" w:lineRule="auto"/>
      </w:pPr>
      <w:r>
        <w:rPr>
          <w:rFonts w:ascii="Calibri" w:hAnsi="Calibri"/>
          <w:b w:val="0"/>
          <w:i w:val="0"/>
          <w:color w:val="212529"/>
          <w:sz w:val="22"/>
        </w:rPr>
        <w:t>Se il browser non parte, premi `c` per copiare l'URL di accesso e incollalo manualmente nel browser.</w:t>
      </w:r>
    </w:p>
    <w:p>
      <w:pPr>
        <w:pStyle w:val="ListNumber"/>
        <w:spacing w:before="0" w:after="80" w:line="300" w:lineRule="auto"/>
      </w:pPr>
      <w:r>
        <w:rPr>
          <w:rFonts w:ascii="Calibri" w:hAnsi="Calibri"/>
          <w:b w:val="0"/>
          <w:i w:val="0"/>
          <w:color w:val="212529"/>
          <w:sz w:val="22"/>
        </w:rPr>
        <w:t>Se dopo il login il browser mostra un codice invece di ritornare al terminale, copia quel codice e incollalo nel prompt `Paste code here if prompted`.</w:t>
      </w:r>
    </w:p>
    <w:p>
      <w:pPr>
        <w:pStyle w:val="ListNumber"/>
        <w:spacing w:before="0" w:after="80" w:line="300" w:lineRule="auto"/>
      </w:pPr>
      <w:r>
        <w:rPr>
          <w:rFonts w:ascii="Calibri" w:hAnsi="Calibri"/>
          <w:b w:val="0"/>
          <w:i w:val="0"/>
          <w:color w:val="212529"/>
          <w:sz w:val="22"/>
        </w:rPr>
        <w:t>Se lavori normalmente con API key invece che con login browser, interrompi qui e segui la guida dedicata all'API key.</w:t>
      </w:r>
    </w:p>
    <w:tbl>
      <w:tblPr>
        <w:tblW w:type="auto" w:w="0"/>
        <w:jc w:val="left"/>
        <w:tblLayout w:type="fixed"/>
        <w:tblLook w:firstColumn="1" w:firstRow="1" w:lastColumn="0" w:lastRow="0" w:noHBand="0" w:noVBand="1" w:val="04A0"/>
        <w:tblBorders>
          <w:top w:val="single" w:sz="8" w:space="0" w:color="C8D3E2"/>
          <w:left w:val="single" w:sz="8" w:space="0" w:color="C8D3E2"/>
          <w:bottom w:val="single" w:sz="8" w:space="0" w:color="C8D3E2"/>
          <w:right w:val="single" w:sz="8" w:space="0" w:color="C8D3E2"/>
          <w:insideH w:val="single" w:sz="8" w:space="0" w:color="C8D3E2"/>
          <w:insideV w:val="single" w:sz="8" w:space="0" w:color="C8D3E2"/>
        </w:tblBorders>
      </w:tblPr>
      <w:tblGrid>
        <w:gridCol w:w="9360"/>
      </w:tblGrid>
      <w:tr>
        <w:tc>
          <w:tcPr>
            <w:tcW w:type="dxa" w:w="9072"/>
            <w:shd w:fill="E8EEF5"/>
            <w:vAlign w:val="center"/>
          </w:tcPr>
          <w:p>
            <w:pPr>
              <w:spacing w:before="80" w:after="80" w:line="276" w:lineRule="auto"/>
            </w:pPr>
            <w:r>
              <w:rPr>
                <w:rFonts w:ascii="Calibri" w:hAnsi="Calibri"/>
                <w:b/>
                <w:i w:val="0"/>
                <w:color w:val="1F3D5A"/>
                <w:sz w:val="22"/>
              </w:rPr>
              <w:t xml:space="preserve">Nota importante: </w:t>
            </w:r>
            <w:r>
              <w:rPr>
                <w:rFonts w:ascii="Calibri" w:hAnsi="Calibri"/>
                <w:b w:val="0"/>
                <w:i w:val="0"/>
                <w:color w:val="212529"/>
                <w:sz w:val="22"/>
              </w:rPr>
              <w:t>Il piano gratuito Claude.ai non abilita Claude Code. Per il login standard servono Pro, Max, Team, Enterprise oppure credenziali Console assegnate dal tuo team.</w:t>
            </w:r>
          </w:p>
        </w:tc>
      </w:tr>
    </w:tbl>
    <w:p>
      <w:pPr>
        <w:pStyle w:val="Heading1"/>
      </w:pPr>
      <w:r>
        <w:t>Errori frequenti e soluzione rapida</w:t>
      </w:r>
    </w:p>
    <w:tbl>
      <w:tblPr>
        <w:tblW w:type="auto" w:w="0"/>
        <w:jc w:val="left"/>
        <w:tblLayout w:type="fixed"/>
        <w:tblLook w:firstColumn="1" w:firstRow="1" w:lastColumn="0" w:lastRow="0" w:noHBand="0" w:noVBand="1" w:val="04A0"/>
        <w:tblBorders>
          <w:top w:val="single" w:sz="8" w:space="0" w:color="C8D3E2"/>
          <w:left w:val="single" w:sz="8" w:space="0" w:color="C8D3E2"/>
          <w:bottom w:val="single" w:sz="8" w:space="0" w:color="C8D3E2"/>
          <w:right w:val="single" w:sz="8" w:space="0" w:color="C8D3E2"/>
          <w:insideH w:val="single" w:sz="8" w:space="0" w:color="C8D3E2"/>
          <w:insideV w:val="single" w:sz="8" w:space="0" w:color="C8D3E2"/>
        </w:tblBorders>
        <w:tblInd w:w="120" w:type="dxa"/>
      </w:tblPr>
      <w:tblGrid>
        <w:gridCol w:w="3120"/>
        <w:gridCol w:w="3120"/>
        <w:gridCol w:w="3120"/>
      </w:tblGrid>
      <w:tr>
        <w:tc>
          <w:tcPr>
            <w:tcW w:type="dxa" w:w="2592"/>
            <w:shd w:fill="E8EEF5"/>
            <w:vAlign w:val="center"/>
          </w:tcPr>
          <w:p>
            <w:pPr>
              <w:spacing w:before="40" w:after="40" w:line="240" w:lineRule="auto"/>
            </w:pPr>
            <w:r>
              <w:rPr>
                <w:rFonts w:ascii="Calibri" w:hAnsi="Calibri"/>
                <w:b/>
                <w:i w:val="0"/>
                <w:color w:val="1F3D5A"/>
                <w:sz w:val="22"/>
              </w:rPr>
              <w:t>Problema</w:t>
            </w:r>
          </w:p>
        </w:tc>
        <w:tc>
          <w:tcPr>
            <w:tcW w:type="dxa" w:w="2592"/>
            <w:shd w:fill="E8EEF5"/>
            <w:vAlign w:val="center"/>
          </w:tcPr>
          <w:p>
            <w:pPr>
              <w:spacing w:before="40" w:after="40" w:line="240" w:lineRule="auto"/>
            </w:pPr>
            <w:r>
              <w:rPr>
                <w:rFonts w:ascii="Calibri" w:hAnsi="Calibri"/>
                <w:b/>
                <w:i w:val="0"/>
                <w:color w:val="1F3D5A"/>
                <w:sz w:val="22"/>
              </w:rPr>
              <w:t>Causa probabile</w:t>
            </w:r>
          </w:p>
        </w:tc>
        <w:tc>
          <w:tcPr>
            <w:tcW w:type="dxa" w:w="3744"/>
            <w:shd w:fill="E8EEF5"/>
            <w:vAlign w:val="center"/>
          </w:tcPr>
          <w:p>
            <w:pPr>
              <w:spacing w:before="40" w:after="40" w:line="240" w:lineRule="auto"/>
            </w:pPr>
            <w:r>
              <w:rPr>
                <w:rFonts w:ascii="Calibri" w:hAnsi="Calibri"/>
                <w:b/>
                <w:i w:val="0"/>
                <w:color w:val="1F3D5A"/>
                <w:sz w:val="22"/>
              </w:rPr>
              <w:t>Cosa fare</w:t>
            </w:r>
          </w:p>
        </w:tc>
      </w:tr>
      <w:tr>
        <w:tc>
          <w:tcPr>
            <w:tcW w:type="dxa" w:w="2592"/>
            <w:vAlign w:val="center"/>
          </w:tcPr>
          <w:p>
            <w:pPr>
              <w:spacing w:before="40" w:after="40" w:line="276" w:lineRule="auto"/>
            </w:pPr>
            <w:r>
              <w:rPr>
                <w:rFonts w:ascii="Calibri" w:hAnsi="Calibri"/>
                <w:b w:val="0"/>
                <w:i w:val="0"/>
                <w:color w:val="212529"/>
                <w:sz w:val="21"/>
              </w:rPr>
              <w:t>`irm` non riconosciuto</w:t>
            </w:r>
          </w:p>
        </w:tc>
        <w:tc>
          <w:tcPr>
            <w:tcW w:type="dxa" w:w="2592"/>
            <w:vAlign w:val="center"/>
          </w:tcPr>
          <w:p>
            <w:pPr>
              <w:spacing w:before="40" w:after="40" w:line="276" w:lineRule="auto"/>
            </w:pPr>
            <w:r>
              <w:rPr>
                <w:rFonts w:ascii="Calibri" w:hAnsi="Calibri"/>
                <w:b w:val="0"/>
                <w:i w:val="0"/>
                <w:color w:val="212529"/>
                <w:sz w:val="21"/>
              </w:rPr>
              <w:t>Hai aperto CMD invece di PowerShell.</w:t>
            </w:r>
          </w:p>
        </w:tc>
        <w:tc>
          <w:tcPr>
            <w:tcW w:type="dxa" w:w="3744"/>
            <w:vAlign w:val="center"/>
          </w:tcPr>
          <w:p>
            <w:pPr>
              <w:spacing w:before="40" w:after="40" w:line="276" w:lineRule="auto"/>
            </w:pPr>
            <w:r>
              <w:rPr>
                <w:rFonts w:ascii="Calibri" w:hAnsi="Calibri"/>
                <w:b w:val="0"/>
                <w:i w:val="0"/>
                <w:color w:val="212529"/>
                <w:sz w:val="21"/>
              </w:rPr>
              <w:t>Apri PowerShell e rilancia `irm https://claude.ai/install.ps1 | iex`.</w:t>
            </w:r>
          </w:p>
        </w:tc>
      </w:tr>
      <w:tr>
        <w:tc>
          <w:tcPr>
            <w:tcW w:type="dxa" w:w="2592"/>
            <w:vAlign w:val="center"/>
          </w:tcPr>
          <w:p>
            <w:pPr>
              <w:spacing w:before="40" w:after="40" w:line="276" w:lineRule="auto"/>
            </w:pPr>
            <w:r>
              <w:rPr>
                <w:rFonts w:ascii="Calibri" w:hAnsi="Calibri"/>
                <w:b w:val="0"/>
                <w:i w:val="0"/>
                <w:color w:val="212529"/>
                <w:sz w:val="21"/>
              </w:rPr>
              <w:t>`&amp;&amp;` non valido</w:t>
            </w:r>
          </w:p>
        </w:tc>
        <w:tc>
          <w:tcPr>
            <w:tcW w:type="dxa" w:w="2592"/>
            <w:vAlign w:val="center"/>
          </w:tcPr>
          <w:p>
            <w:pPr>
              <w:spacing w:before="40" w:after="40" w:line="276" w:lineRule="auto"/>
            </w:pPr>
            <w:r>
              <w:rPr>
                <w:rFonts w:ascii="Calibri" w:hAnsi="Calibri"/>
                <w:b w:val="0"/>
                <w:i w:val="0"/>
                <w:color w:val="212529"/>
                <w:sz w:val="21"/>
              </w:rPr>
              <w:t>Hai eseguito il comando CMD dentro PowerShell.</w:t>
            </w:r>
          </w:p>
        </w:tc>
        <w:tc>
          <w:tcPr>
            <w:tcW w:type="dxa" w:w="3744"/>
            <w:vAlign w:val="center"/>
          </w:tcPr>
          <w:p>
            <w:pPr>
              <w:spacing w:before="40" w:after="40" w:line="276" w:lineRule="auto"/>
            </w:pPr>
            <w:r>
              <w:rPr>
                <w:rFonts w:ascii="Calibri" w:hAnsi="Calibri"/>
                <w:b w:val="0"/>
                <w:i w:val="0"/>
                <w:color w:val="212529"/>
                <w:sz w:val="21"/>
              </w:rPr>
              <w:t>Resta in PowerShell e usa il comando `irm ... | iex`, oppure apri davvero CMD.</w:t>
            </w:r>
          </w:p>
        </w:tc>
      </w:tr>
      <w:tr>
        <w:tc>
          <w:tcPr>
            <w:tcW w:type="dxa" w:w="2592"/>
            <w:vAlign w:val="center"/>
          </w:tcPr>
          <w:p>
            <w:pPr>
              <w:spacing w:before="40" w:after="40" w:line="276" w:lineRule="auto"/>
            </w:pPr>
            <w:r>
              <w:rPr>
                <w:rFonts w:ascii="Calibri" w:hAnsi="Calibri"/>
                <w:b w:val="0"/>
                <w:i w:val="0"/>
                <w:color w:val="212529"/>
                <w:sz w:val="21"/>
              </w:rPr>
              <w:t>`bash` non riconosciuto</w:t>
            </w:r>
          </w:p>
        </w:tc>
        <w:tc>
          <w:tcPr>
            <w:tcW w:type="dxa" w:w="2592"/>
            <w:vAlign w:val="center"/>
          </w:tcPr>
          <w:p>
            <w:pPr>
              <w:spacing w:before="40" w:after="40" w:line="276" w:lineRule="auto"/>
            </w:pPr>
            <w:r>
              <w:rPr>
                <w:rFonts w:ascii="Calibri" w:hAnsi="Calibri"/>
                <w:b w:val="0"/>
                <w:i w:val="0"/>
                <w:color w:val="212529"/>
                <w:sz w:val="21"/>
              </w:rPr>
              <w:t>Hai copiato il comando macOS/Linux su Windows.</w:t>
            </w:r>
          </w:p>
        </w:tc>
        <w:tc>
          <w:tcPr>
            <w:tcW w:type="dxa" w:w="3744"/>
            <w:vAlign w:val="center"/>
          </w:tcPr>
          <w:p>
            <w:pPr>
              <w:spacing w:before="40" w:after="40" w:line="276" w:lineRule="auto"/>
            </w:pPr>
            <w:r>
              <w:rPr>
                <w:rFonts w:ascii="Calibri" w:hAnsi="Calibri"/>
                <w:b w:val="0"/>
                <w:i w:val="0"/>
                <w:color w:val="212529"/>
                <w:sz w:val="21"/>
              </w:rPr>
              <w:t>Su Windows usa il comando PowerShell ufficiale.</w:t>
            </w:r>
          </w:p>
        </w:tc>
      </w:tr>
      <w:tr>
        <w:tc>
          <w:tcPr>
            <w:tcW w:type="dxa" w:w="2592"/>
            <w:vAlign w:val="center"/>
          </w:tcPr>
          <w:p>
            <w:pPr>
              <w:spacing w:before="40" w:after="40" w:line="276" w:lineRule="auto"/>
            </w:pPr>
            <w:r>
              <w:rPr>
                <w:rFonts w:ascii="Calibri" w:hAnsi="Calibri"/>
                <w:b w:val="0"/>
                <w:i w:val="0"/>
                <w:color w:val="212529"/>
                <w:sz w:val="21"/>
              </w:rPr>
              <w:t>`claude` non riconosciuto dopo l'installazione</w:t>
            </w:r>
          </w:p>
        </w:tc>
        <w:tc>
          <w:tcPr>
            <w:tcW w:type="dxa" w:w="2592"/>
            <w:vAlign w:val="center"/>
          </w:tcPr>
          <w:p>
            <w:pPr>
              <w:spacing w:before="40" w:after="40" w:line="276" w:lineRule="auto"/>
            </w:pPr>
            <w:r>
              <w:rPr>
                <w:rFonts w:ascii="Calibri" w:hAnsi="Calibri"/>
                <w:b w:val="0"/>
                <w:i w:val="0"/>
                <w:color w:val="212529"/>
                <w:sz w:val="21"/>
              </w:rPr>
              <w:t>Il PATH non e stato ricaricato.</w:t>
            </w:r>
          </w:p>
        </w:tc>
        <w:tc>
          <w:tcPr>
            <w:tcW w:type="dxa" w:w="3744"/>
            <w:vAlign w:val="center"/>
          </w:tcPr>
          <w:p>
            <w:pPr>
              <w:spacing w:before="40" w:after="40" w:line="276" w:lineRule="auto"/>
            </w:pPr>
            <w:r>
              <w:rPr>
                <w:rFonts w:ascii="Calibri" w:hAnsi="Calibri"/>
                <w:b w:val="0"/>
                <w:i w:val="0"/>
                <w:color w:val="212529"/>
                <w:sz w:val="21"/>
              </w:rPr>
              <w:t>Chiudi il terminale, riaprilo e riprova. Se persiste, controlla che l'installazione sia andata a buon fine con `claude doctor`.</w:t>
            </w:r>
          </w:p>
        </w:tc>
      </w:tr>
      <w:tr>
        <w:tc>
          <w:tcPr>
            <w:tcW w:type="dxa" w:w="2592"/>
            <w:vAlign w:val="center"/>
          </w:tcPr>
          <w:p>
            <w:pPr>
              <w:spacing w:before="40" w:after="40" w:line="276" w:lineRule="auto"/>
            </w:pPr>
            <w:r>
              <w:rPr>
                <w:rFonts w:ascii="Calibri" w:hAnsi="Calibri"/>
                <w:b w:val="0"/>
                <w:i w:val="0"/>
                <w:color w:val="212529"/>
                <w:sz w:val="21"/>
              </w:rPr>
              <w:t>Si apre Claude Desktop invece della CLI</w:t>
            </w:r>
          </w:p>
        </w:tc>
        <w:tc>
          <w:tcPr>
            <w:tcW w:type="dxa" w:w="2592"/>
            <w:vAlign w:val="center"/>
          </w:tcPr>
          <w:p>
            <w:pPr>
              <w:spacing w:before="40" w:after="40" w:line="276" w:lineRule="auto"/>
            </w:pPr>
            <w:r>
              <w:rPr>
                <w:rFonts w:ascii="Calibri" w:hAnsi="Calibri"/>
                <w:b w:val="0"/>
                <w:i w:val="0"/>
                <w:color w:val="212529"/>
                <w:sz w:val="21"/>
              </w:rPr>
              <w:t>Una vecchia installazione di Claude Desktop prende priorita sul comando `claude`.</w:t>
            </w:r>
          </w:p>
        </w:tc>
        <w:tc>
          <w:tcPr>
            <w:tcW w:type="dxa" w:w="3744"/>
            <w:vAlign w:val="center"/>
          </w:tcPr>
          <w:p>
            <w:pPr>
              <w:spacing w:before="40" w:after="40" w:line="276" w:lineRule="auto"/>
            </w:pPr>
            <w:r>
              <w:rPr>
                <w:rFonts w:ascii="Calibri" w:hAnsi="Calibri"/>
                <w:b w:val="0"/>
                <w:i w:val="0"/>
                <w:color w:val="212529"/>
                <w:sz w:val="21"/>
              </w:rPr>
              <w:t>Aggiorna Claude Desktop alla versione piu recente.</w:t>
            </w:r>
          </w:p>
        </w:tc>
      </w:tr>
      <w:tr>
        <w:tc>
          <w:tcPr>
            <w:tcW w:type="dxa" w:w="2592"/>
            <w:vAlign w:val="center"/>
          </w:tcPr>
          <w:p>
            <w:pPr>
              <w:spacing w:before="40" w:after="40" w:line="276" w:lineRule="auto"/>
            </w:pPr>
            <w:r>
              <w:rPr>
                <w:rFonts w:ascii="Calibri" w:hAnsi="Calibri"/>
                <w:b w:val="0"/>
                <w:i w:val="0"/>
                <w:color w:val="212529"/>
                <w:sz w:val="21"/>
              </w:rPr>
              <w:t>`The process cannot access the file` durante il download</w:t>
            </w:r>
          </w:p>
        </w:tc>
        <w:tc>
          <w:tcPr>
            <w:tcW w:type="dxa" w:w="2592"/>
            <w:vAlign w:val="center"/>
          </w:tcPr>
          <w:p>
            <w:pPr>
              <w:spacing w:before="40" w:after="40" w:line="276" w:lineRule="auto"/>
            </w:pPr>
            <w:r>
              <w:rPr>
                <w:rFonts w:ascii="Calibri" w:hAnsi="Calibri"/>
                <w:b w:val="0"/>
                <w:i w:val="0"/>
                <w:color w:val="212529"/>
                <w:sz w:val="21"/>
              </w:rPr>
              <w:t>Un vecchio tentativo o l'antivirus sta bloccando `%USERPROFILE%\.claude\downloads`.</w:t>
            </w:r>
          </w:p>
        </w:tc>
        <w:tc>
          <w:tcPr>
            <w:tcW w:type="dxa" w:w="3744"/>
            <w:vAlign w:val="center"/>
          </w:tcPr>
          <w:p>
            <w:pPr>
              <w:spacing w:before="40" w:after="40" w:line="276" w:lineRule="auto"/>
            </w:pPr>
            <w:r>
              <w:rPr>
                <w:rFonts w:ascii="Calibri" w:hAnsi="Calibri"/>
                <w:b w:val="0"/>
                <w:i w:val="0"/>
                <w:color w:val="212529"/>
                <w:sz w:val="21"/>
              </w:rPr>
              <w:t>Chiudi gli altri terminali, elimina la cartella download con `Remove-Item -Recurse -Force "$env:USERPROFILE\.claude\downloads"` e rilancia l'installer.</w:t>
            </w:r>
          </w:p>
        </w:tc>
      </w:tr>
      <w:tr>
        <w:tc>
          <w:tcPr>
            <w:tcW w:type="dxa" w:w="2592"/>
            <w:vAlign w:val="center"/>
          </w:tcPr>
          <w:p>
            <w:pPr>
              <w:spacing w:before="40" w:after="40" w:line="276" w:lineRule="auto"/>
            </w:pPr>
            <w:r>
              <w:rPr>
                <w:rFonts w:ascii="Calibri" w:hAnsi="Calibri"/>
                <w:b w:val="0"/>
                <w:i w:val="0"/>
                <w:color w:val="212529"/>
                <w:sz w:val="21"/>
              </w:rPr>
              <w:t>Errore: serve Git for Windows o PowerShell</w:t>
            </w:r>
          </w:p>
        </w:tc>
        <w:tc>
          <w:tcPr>
            <w:tcW w:type="dxa" w:w="2592"/>
            <w:vAlign w:val="center"/>
          </w:tcPr>
          <w:p>
            <w:pPr>
              <w:spacing w:before="40" w:after="40" w:line="276" w:lineRule="auto"/>
            </w:pPr>
            <w:r>
              <w:rPr>
                <w:rFonts w:ascii="Calibri" w:hAnsi="Calibri"/>
                <w:b w:val="0"/>
                <w:i w:val="0"/>
                <w:color w:val="212529"/>
                <w:sz w:val="21"/>
              </w:rPr>
              <w:t>Claude Code non trova nessuna shell disponibile.</w:t>
            </w:r>
          </w:p>
        </w:tc>
        <w:tc>
          <w:tcPr>
            <w:tcW w:type="dxa" w:w="3744"/>
            <w:vAlign w:val="center"/>
          </w:tcPr>
          <w:p>
            <w:pPr>
              <w:spacing w:before="40" w:after="40" w:line="276" w:lineRule="auto"/>
            </w:pPr>
            <w:r>
              <w:rPr>
                <w:rFonts w:ascii="Calibri" w:hAnsi="Calibri"/>
                <w:b w:val="0"/>
                <w:i w:val="0"/>
                <w:color w:val="212529"/>
                <w:sz w:val="21"/>
              </w:rPr>
              <w:t>Verifica che PowerShell sia nel PATH, oppure installa Git for Windows e riapri il terminale.</w:t>
            </w:r>
          </w:p>
        </w:tc>
      </w:tr>
      <w:tr>
        <w:tc>
          <w:tcPr>
            <w:tcW w:type="dxa" w:w="2592"/>
            <w:vAlign w:val="center"/>
          </w:tcPr>
          <w:p>
            <w:pPr>
              <w:spacing w:before="40" w:after="40" w:line="276" w:lineRule="auto"/>
            </w:pPr>
            <w:r>
              <w:rPr>
                <w:rFonts w:ascii="Calibri" w:hAnsi="Calibri"/>
                <w:b w:val="0"/>
                <w:i w:val="0"/>
                <w:color w:val="212529"/>
                <w:sz w:val="21"/>
              </w:rPr>
              <w:t>Errore legato a PowerShell x86 o Windows 32 bit</w:t>
            </w:r>
          </w:p>
        </w:tc>
        <w:tc>
          <w:tcPr>
            <w:tcW w:type="dxa" w:w="2592"/>
            <w:vAlign w:val="center"/>
          </w:tcPr>
          <w:p>
            <w:pPr>
              <w:spacing w:before="40" w:after="40" w:line="276" w:lineRule="auto"/>
            </w:pPr>
            <w:r>
              <w:rPr>
                <w:rFonts w:ascii="Calibri" w:hAnsi="Calibri"/>
                <w:b w:val="0"/>
                <w:i w:val="0"/>
                <w:color w:val="212529"/>
                <w:sz w:val="21"/>
              </w:rPr>
              <w:t>Stai usando la versione 32 bit della shell oppure un ambiente non supportato.</w:t>
            </w:r>
          </w:p>
        </w:tc>
        <w:tc>
          <w:tcPr>
            <w:tcW w:type="dxa" w:w="3744"/>
            <w:vAlign w:val="center"/>
          </w:tcPr>
          <w:p>
            <w:pPr>
              <w:spacing w:before="40" w:after="40" w:line="276" w:lineRule="auto"/>
            </w:pPr>
            <w:r>
              <w:rPr>
                <w:rFonts w:ascii="Calibri" w:hAnsi="Calibri"/>
                <w:b w:val="0"/>
                <w:i w:val="0"/>
                <w:color w:val="212529"/>
                <w:sz w:val="21"/>
              </w:rPr>
              <w:t>Apri Windows PowerShell standard o Windows Terminal. In caso di dubbio, esegui `[Environment]::Is64BitOperatingSystem`.</w:t>
            </w:r>
          </w:p>
        </w:tc>
      </w:tr>
    </w:tbl>
    <w:p/>
    <w:p>
      <w:pPr>
        <w:pStyle w:val="Heading1"/>
      </w:pPr>
      <w:r>
        <w:t>Best practice finali</w:t>
      </w:r>
    </w:p>
    <w:p>
      <w:pPr>
        <w:pStyle w:val="ListBullet"/>
        <w:spacing w:before="0" w:after="80" w:line="300" w:lineRule="auto"/>
      </w:pPr>
      <w:r>
        <w:rPr>
          <w:rFonts w:ascii="Calibri" w:hAnsi="Calibri"/>
          <w:b w:val="0"/>
          <w:i w:val="0"/>
          <w:color w:val="212529"/>
          <w:sz w:val="22"/>
        </w:rPr>
        <w:t>Non usare privilegi amministrativi se non richiesti dalla tua policy aziendale.</w:t>
      </w:r>
    </w:p>
    <w:p>
      <w:pPr>
        <w:pStyle w:val="ListBullet"/>
        <w:spacing w:before="0" w:after="80" w:line="300" w:lineRule="auto"/>
      </w:pPr>
      <w:r>
        <w:rPr>
          <w:rFonts w:ascii="Calibri" w:hAnsi="Calibri"/>
          <w:b w:val="0"/>
          <w:i w:val="0"/>
          <w:color w:val="212529"/>
          <w:sz w:val="22"/>
        </w:rPr>
        <w:t>Dopo installazioni o modifiche al PATH, chiudi e riapri il terminale prima di testare `claude`.</w:t>
      </w:r>
    </w:p>
    <w:p>
      <w:pPr>
        <w:pStyle w:val="ListBullet"/>
        <w:spacing w:before="0" w:after="80" w:line="300" w:lineRule="auto"/>
      </w:pPr>
      <w:r>
        <w:rPr>
          <w:rFonts w:ascii="Calibri" w:hAnsi="Calibri"/>
          <w:b w:val="0"/>
          <w:i w:val="0"/>
          <w:color w:val="212529"/>
          <w:sz w:val="22"/>
        </w:rPr>
        <w:t>Se sei alle prime armi, resta su PowerShell: e il percorso piu lineare e meglio documentato.</w:t>
      </w:r>
    </w:p>
    <w:p>
      <w:pPr>
        <w:pStyle w:val="ListBullet"/>
        <w:spacing w:before="0" w:after="80" w:line="300" w:lineRule="auto"/>
      </w:pPr>
      <w:r>
        <w:rPr>
          <w:rFonts w:ascii="Calibri" w:hAnsi="Calibri"/>
          <w:b w:val="0"/>
          <w:i w:val="0"/>
          <w:color w:val="212529"/>
          <w:sz w:val="22"/>
        </w:rPr>
        <w:t>Se installi Git for Windows, mantieni l'opzione consigliata per aggiungerlo al PATH.</w:t>
      </w:r>
    </w:p>
    <w:p>
      <w:pPr>
        <w:pStyle w:val="ListBullet"/>
        <w:spacing w:before="0" w:after="80" w:line="300" w:lineRule="auto"/>
      </w:pPr>
      <w:r>
        <w:rPr>
          <w:rFonts w:ascii="Calibri" w:hAnsi="Calibri"/>
          <w:b w:val="0"/>
          <w:i w:val="0"/>
          <w:color w:val="212529"/>
          <w:sz w:val="22"/>
        </w:rPr>
        <w:t>Se la rete aziendale blocca il download, prova WinGet oppure confrontati con chi gestisce proxy e firewall.</w:t>
      </w:r>
    </w:p>
    <w:p>
      <w:pPr>
        <w:pStyle w:val="Heading1"/>
      </w:pPr>
      <w:r>
        <w:t>Riepilogo operativo</w:t>
      </w:r>
    </w:p>
    <w:p>
      <w:pPr>
        <w:pStyle w:val="ListNumber"/>
        <w:spacing w:before="0" w:after="80" w:line="300" w:lineRule="auto"/>
      </w:pPr>
      <w:r>
        <w:rPr>
          <w:rFonts w:ascii="Calibri" w:hAnsi="Calibri"/>
          <w:b w:val="0"/>
          <w:i w:val="0"/>
          <w:color w:val="212529"/>
          <w:sz w:val="22"/>
        </w:rPr>
        <w:t>Apri PowerShell.</w:t>
      </w:r>
    </w:p>
    <w:p>
      <w:pPr>
        <w:pStyle w:val="ListNumber"/>
        <w:spacing w:before="0" w:after="80" w:line="300" w:lineRule="auto"/>
      </w:pPr>
      <w:r>
        <w:rPr>
          <w:rFonts w:ascii="Calibri" w:hAnsi="Calibri"/>
          <w:b w:val="0"/>
          <w:i w:val="0"/>
          <w:color w:val="212529"/>
          <w:sz w:val="22"/>
        </w:rPr>
        <w:t>Esegui `irm https://claude.ai/install.ps1 | iex`.</w:t>
      </w:r>
    </w:p>
    <w:p>
      <w:pPr>
        <w:pStyle w:val="ListNumber"/>
        <w:spacing w:before="0" w:after="80" w:line="300" w:lineRule="auto"/>
      </w:pPr>
      <w:r>
        <w:rPr>
          <w:rFonts w:ascii="Calibri" w:hAnsi="Calibri"/>
          <w:b w:val="0"/>
          <w:i w:val="0"/>
          <w:color w:val="212529"/>
          <w:sz w:val="22"/>
        </w:rPr>
        <w:t>Riapri il terminale e verifica con `claude --version` e `claude doctor`.</w:t>
      </w:r>
    </w:p>
    <w:p>
      <w:pPr>
        <w:pStyle w:val="ListNumber"/>
        <w:spacing w:before="0" w:after="80" w:line="300" w:lineRule="auto"/>
      </w:pPr>
      <w:r>
        <w:rPr>
          <w:rFonts w:ascii="Calibri" w:hAnsi="Calibri"/>
          <w:b w:val="0"/>
          <w:i w:val="0"/>
          <w:color w:val="212529"/>
          <w:sz w:val="22"/>
        </w:rPr>
        <w:t>Avvia `claude` e completa il login nel browser.</w:t>
      </w:r>
    </w:p>
    <w:p>
      <w:pPr>
        <w:pStyle w:val="Heading1"/>
      </w:pPr>
      <w:r>
        <w:t>Fonti ufficiali utilizzate</w:t>
      </w:r>
    </w:p>
    <w:p>
      <w:pPr>
        <w:pStyle w:val="SmallText"/>
        <w:spacing w:before="0" w:after="40" w:line="252" w:lineRule="auto"/>
      </w:pPr>
      <w:r>
        <w:rPr>
          <w:rFonts w:ascii="Calibri" w:hAnsi="Calibri"/>
          <w:b w:val="0"/>
          <w:i w:val="0"/>
          <w:color w:val="5A6268"/>
          <w:sz w:val="18"/>
        </w:rPr>
        <w:t>https://code.claude.com/docs/en/setup</w:t>
      </w:r>
    </w:p>
    <w:p>
      <w:pPr>
        <w:pStyle w:val="SmallText"/>
        <w:spacing w:before="0" w:after="40" w:line="252" w:lineRule="auto"/>
      </w:pPr>
      <w:r>
        <w:rPr>
          <w:rFonts w:ascii="Calibri" w:hAnsi="Calibri"/>
          <w:b w:val="0"/>
          <w:i w:val="0"/>
          <w:color w:val="5A6268"/>
          <w:sz w:val="18"/>
        </w:rPr>
        <w:t>https://code.claude.com/docs/en/authentication</w:t>
      </w:r>
    </w:p>
    <w:p>
      <w:pPr>
        <w:pStyle w:val="SmallText"/>
        <w:spacing w:before="0" w:after="40" w:line="252" w:lineRule="auto"/>
      </w:pPr>
      <w:r>
        <w:rPr>
          <w:rFonts w:ascii="Calibri" w:hAnsi="Calibri"/>
          <w:b w:val="0"/>
          <w:i w:val="0"/>
          <w:color w:val="5A6268"/>
          <w:sz w:val="18"/>
        </w:rPr>
        <w:t>https://code.claude.com/docs/en/troubleshoot-install</w:t>
      </w:r>
    </w:p>
    <w:p>
      <w:pPr>
        <w:pStyle w:val="SmallText"/>
        <w:spacing w:before="0" w:after="40" w:line="252" w:lineRule="auto"/>
      </w:pPr>
      <w:r>
        <w:rPr>
          <w:rFonts w:ascii="Calibri" w:hAnsi="Calibri"/>
          <w:b w:val="0"/>
          <w:i w:val="0"/>
          <w:color w:val="5A6268"/>
          <w:sz w:val="18"/>
        </w:rPr>
        <w:t>https://code.claude.com/docs/en/terminal-guide</w:t>
      </w:r>
    </w:p>
    <w:p>
      <w:pPr>
        <w:pStyle w:val="SmallText"/>
        <w:spacing w:before="0" w:after="40" w:line="252" w:lineRule="auto"/>
      </w:pPr>
      <w:r>
        <w:rPr>
          <w:rFonts w:ascii="Calibri" w:hAnsi="Calibri"/>
          <w:b w:val="0"/>
          <w:i w:val="0"/>
          <w:color w:val="5A6268"/>
          <w:sz w:val="18"/>
        </w:rPr>
        <w:t>https://code.claude.com/docs/en/settings</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8"/>
        <w:sz w:val="18"/>
      </w:rPr>
      <w:t>Guida operativa Claude Code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D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D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basedOn w:val="Normal"/>
    <w:pPr>
      <w:spacing w:after="80" w:line="276" w:lineRule="auto"/>
    </w:pPr>
    <w:rPr>
      <w:color w:val="5A6268"/>
      <w:sz w:val="19"/>
    </w:rPr>
  </w:style>
  <w:style w:type="paragraph" w:customStyle="1" w:styleId="CodeBlock">
    <w:name w:val="CodeBlock"/>
    <w:basedOn w:val="Normal"/>
    <w:pPr>
      <w:spacing w:before="80" w:after="120" w:line="264" w:lineRule="auto"/>
      <w:ind w:left="288" w:right="144"/>
    </w:pPr>
  </w:style>
  <w:style w:type="paragraph" w:customStyle="1" w:styleId="TipBox">
    <w:name w:val="TipBox"/>
    <w:basedOn w:val="Normal"/>
    <w:pPr>
      <w:spacing w:before="80" w:after="120" w:line="276" w:lineRule="auto"/>
      <w:ind w:left="144" w:right="144"/>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