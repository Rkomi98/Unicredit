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left"/>
      </w:pPr>
      <w:r>
        <w:rPr>
          <w:rFonts w:ascii="Calibri" w:hAnsi="Calibri"/>
          <w:b/>
          <w:i w:val="0"/>
          <w:color w:val="1F3D5A"/>
          <w:sz w:val="48"/>
        </w:rPr>
        <w:t>Guida Claude Code su Windows con API key</w:t>
      </w:r>
    </w:p>
    <w:p>
      <w:pPr>
        <w:pStyle w:val="SmallText"/>
        <w:spacing w:before="0" w:after="160" w:line="276" w:lineRule="auto"/>
        <w:jc w:val="left"/>
      </w:pPr>
      <w:r>
        <w:rPr>
          <w:rFonts w:ascii="Calibri" w:hAnsi="Calibri"/>
          <w:b w:val="0"/>
          <w:i w:val="0"/>
          <w:color w:val="5A6268"/>
          <w:sz w:val="19"/>
        </w:rPr>
        <w:t>Documento operativo in italiano per utenti finali che usano Claude Code con `ANTHROPIC_API_KEY` invece del login browser basato su subscription.</w:t>
      </w:r>
    </w:p>
    <w:p>
      <w:pPr>
        <w:spacing w:before="40" w:after="160" w:line="240" w:lineRule="auto"/>
        <w:pBdr>
          <w:bottom w:val="single" w:sz="8" w:space="1" w:color="C8D3E2"/>
        </w:pBdr>
      </w:pPr>
      <w:r>
        <w:rPr>
          <w:rFonts w:ascii="Calibri" w:hAnsi="Calibri"/>
          <w:b w:val="0"/>
          <w:i w:val="0"/>
          <w:color w:val="5A6268"/>
          <w:sz w:val="2"/>
        </w:rPr>
        <w:t xml:space="preserve"> 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Questa guida spiega come installare Claude Code su Windows e farlo usare con una API key Anthropic. Il focus non e l'amministrazione della piattaforma, ma il percorso pratico per un utente che ha gia ricevuto una chiave valida dal proprio team.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C8D3E2"/>
          <w:left w:val="single" w:sz="8" w:space="0" w:color="C8D3E2"/>
          <w:bottom w:val="single" w:sz="8" w:space="0" w:color="C8D3E2"/>
          <w:right w:val="single" w:sz="8" w:space="0" w:color="C8D3E2"/>
          <w:insideH w:val="single" w:sz="8" w:space="0" w:color="C8D3E2"/>
          <w:insideV w:val="single" w:sz="8" w:space="0" w:color="C8D3E2"/>
        </w:tblBorders>
      </w:tblPr>
      <w:tblGrid>
        <w:gridCol w:w="9360"/>
      </w:tblGrid>
      <w:tr>
        <w:tc>
          <w:tcPr>
            <w:tcW w:type="dxa" w:w="9072"/>
            <w:shd w:fill="E8EEF5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i w:val="0"/>
                <w:color w:val="1F3D5A"/>
                <w:sz w:val="22"/>
              </w:rPr>
              <w:t xml:space="preserve">Differenza chiave: </w:t>
            </w:r>
            <w:r>
              <w:rPr>
                <w:rFonts w:ascii="Calibri" w:hAnsi="Calibri"/>
                <w:b w:val="0"/>
                <w:i w:val="0"/>
                <w:color w:val="212529"/>
                <w:sz w:val="22"/>
              </w:rPr>
              <w:t>Nel flusso API key non ti affidi al login standard via browser come credenziale primaria. Claude Code puo leggere `ANTHROPIC_API_KEY` direttamente dall'ambiente del terminale.</w:t>
            </w:r>
          </w:p>
        </w:tc>
      </w:tr>
    </w:tbl>
    <w:p>
      <w:pPr>
        <w:pStyle w:val="Heading1"/>
      </w:pPr>
      <w:r>
        <w:t>Prerequisiti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Windows 10 versione 1809 o successiva, oppure Windows Server 2019 o successivo.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Claude Code installato oppure installabile con il percorso Windows nativo + PowerShell.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Una API key valida gia rilasciata dal tuo team o dalla tua organizzazione.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Se la chiave arriva da Anthropic Console, il tuo account deve avere il ruolo adeguato: `Claude Code` oppure `Developer`.</w:t>
      </w:r>
    </w:p>
    <w:p>
      <w:pPr>
        <w:pStyle w:val="Heading1"/>
      </w:pPr>
      <w:r>
        <w:t>Installazione Windows in sintesi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Se Claude Code non e ancora installato, il percorso consigliato resta PowerShell.</w:t>
      </w:r>
    </w:p>
    <w:p>
      <w:pPr>
        <w:pStyle w:val="CodeBlock"/>
        <w:jc w:val="left"/>
        <w:shd w:fill="F6F8FB"/>
      </w:pPr>
      <w:r>
        <w:rPr>
          <w:rFonts w:ascii="Consolas" w:hAnsi="Consolas"/>
          <w:b w:val="0"/>
          <w:i w:val="0"/>
          <w:color w:val="212529"/>
          <w:sz w:val="19"/>
        </w:rPr>
        <w:t>irm https://claude.ai/install.ps1 | iex</w:t>
      </w:r>
    </w:p>
    <w:p>
      <w:pPr>
        <w:pStyle w:val="SmallText"/>
        <w:spacing w:before="0" w:after="120" w:line="276" w:lineRule="auto"/>
      </w:pPr>
      <w:r>
        <w:rPr>
          <w:rFonts w:ascii="Calibri" w:hAnsi="Calibri"/>
          <w:b w:val="0"/>
          <w:i w:val="0"/>
          <w:color w:val="5A6268"/>
          <w:sz w:val="19"/>
        </w:rPr>
        <w:t>Alternative utili se necessario:</w:t>
      </w:r>
    </w:p>
    <w:p>
      <w:pPr>
        <w:pStyle w:val="CodeBlock"/>
        <w:jc w:val="left"/>
        <w:shd w:fill="F6F8FB"/>
      </w:pPr>
      <w:r>
        <w:rPr>
          <w:rFonts w:ascii="Consolas" w:hAnsi="Consolas"/>
          <w:b w:val="0"/>
          <w:i w:val="0"/>
          <w:color w:val="212529"/>
          <w:sz w:val="19"/>
        </w:rPr>
        <w:t>curl -fsSL https://claude.ai/install.cmd -o install.cmd &amp;&amp; install.cmd &amp;&amp; del install.cmd</w:t>
        <w:br/>
      </w:r>
      <w:r>
        <w:rPr>
          <w:rFonts w:ascii="Consolas" w:hAnsi="Consolas"/>
          <w:b w:val="0"/>
          <w:i w:val="0"/>
          <w:color w:val="212529"/>
          <w:sz w:val="19"/>
        </w:rPr>
        <w:t>winget install Anthropic.ClaudeCode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Dopo l'installazione verifica sempre il binario con `claude --version` e `claude doctor`.</w:t>
      </w:r>
    </w:p>
    <w:p>
      <w:pPr>
        <w:pStyle w:val="Heading1"/>
      </w:pPr>
      <w:r>
        <w:t>Configurare la API key in PowerShell</w:t>
      </w:r>
    </w:p>
    <w:p>
      <w:pPr>
        <w:pStyle w:val="Heading2"/>
      </w:pPr>
      <w:r>
        <w:t>1. Variabile valida solo per la sessione corrente</w:t>
      </w:r>
    </w:p>
    <w:p>
      <w:pPr>
        <w:pStyle w:val="CodeBlock"/>
        <w:jc w:val="left"/>
        <w:shd w:fill="F6F8FB"/>
      </w:pPr>
      <w:r>
        <w:rPr>
          <w:rFonts w:ascii="Consolas" w:hAnsi="Consolas"/>
          <w:b w:val="0"/>
          <w:i w:val="0"/>
          <w:color w:val="212529"/>
          <w:sz w:val="19"/>
        </w:rPr>
        <w:t>$env:ANTHROPIC_API_KEY="inserisci-qui-la-tua-api-key"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Questa opzione e la piu sicura per test veloci: la chiave sparisce quando chiudi la finestra PowerShell.</w:t>
      </w:r>
    </w:p>
    <w:p>
      <w:pPr>
        <w:pStyle w:val="Heading2"/>
      </w:pPr>
      <w:r>
        <w:t>2. Variabile persistente a livello utente</w:t>
      </w:r>
    </w:p>
    <w:p>
      <w:pPr>
        <w:pStyle w:val="CodeBlock"/>
        <w:jc w:val="left"/>
        <w:shd w:fill="F6F8FB"/>
      </w:pPr>
      <w:r>
        <w:rPr>
          <w:rFonts w:ascii="Consolas" w:hAnsi="Consolas"/>
          <w:b w:val="0"/>
          <w:i w:val="0"/>
          <w:color w:val="212529"/>
          <w:sz w:val="19"/>
        </w:rPr>
        <w:t>[System.Environment]::SetEnvironmentVariable("ANTHROPIC_API_KEY","inserisci-qui-la-tua-api-key","User")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Dopo averla impostata, chiudi e riapri PowerShell. La variabile sara disponibile per le nuove sessioni del tuo utente Windows.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C8D3E2"/>
          <w:left w:val="single" w:sz="8" w:space="0" w:color="C8D3E2"/>
          <w:bottom w:val="single" w:sz="8" w:space="0" w:color="C8D3E2"/>
          <w:right w:val="single" w:sz="8" w:space="0" w:color="C8D3E2"/>
          <w:insideH w:val="single" w:sz="8" w:space="0" w:color="C8D3E2"/>
          <w:insideV w:val="single" w:sz="8" w:space="0" w:color="C8D3E2"/>
        </w:tblBorders>
      </w:tblPr>
      <w:tblGrid>
        <w:gridCol w:w="9360"/>
      </w:tblGrid>
      <w:tr>
        <w:tc>
          <w:tcPr>
            <w:tcW w:type="dxa" w:w="9072"/>
            <w:shd w:fill="E8EEF5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i w:val="0"/>
                <w:color w:val="1F3D5A"/>
                <w:sz w:val="22"/>
              </w:rPr>
              <w:t xml:space="preserve">Sicurezza: </w:t>
            </w:r>
            <w:r>
              <w:rPr>
                <w:rFonts w:ascii="Calibri" w:hAnsi="Calibri"/>
                <w:b w:val="0"/>
                <w:i w:val="0"/>
                <w:color w:val="212529"/>
                <w:sz w:val="22"/>
              </w:rPr>
              <w:t>Evita di salvare la chiave dentro repository, script condivisi o screenshot. Se possibile preferisci la variabile di sessione per attivita temporanee.</w:t>
            </w:r>
          </w:p>
        </w:tc>
      </w:tr>
    </w:tbl>
    <w:p>
      <w:pPr>
        <w:pStyle w:val="Heading2"/>
      </w:pPr>
      <w:r>
        <w:t>3. Verifica senza stampare la chiave completa</w:t>
      </w:r>
    </w:p>
    <w:p>
      <w:pPr>
        <w:pStyle w:val="CodeBlock"/>
        <w:jc w:val="left"/>
        <w:shd w:fill="F6F8FB"/>
      </w:pPr>
      <w:r>
        <w:rPr>
          <w:rFonts w:ascii="Consolas" w:hAnsi="Consolas"/>
          <w:b w:val="0"/>
          <w:i w:val="0"/>
          <w:color w:val="212529"/>
          <w:sz w:val="19"/>
        </w:rPr>
        <w:t>if ($env:ANTHROPIC_API_KEY) { "ANTHROPIC_API_KEY configurata" } else { "ANTHROPIC_API_KEY assente" }</w:t>
        <w:br/>
      </w:r>
      <w:r>
        <w:rPr>
          <w:rFonts w:ascii="Consolas" w:hAnsi="Consolas"/>
          <w:b w:val="0"/>
          <w:i w:val="0"/>
          <w:color w:val="212529"/>
          <w:sz w:val="19"/>
        </w:rPr>
        <w:t>[Environment]::GetEnvironmentVariable("ANTHROPIC_API_KEY","User")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Il primo comando controlla la chiave nella sessione corrente. Il secondo verifica se la variabile e stata salvata in modo persistente per l'utente.</w:t>
      </w:r>
    </w:p>
    <w:p>
      <w:pPr>
        <w:pStyle w:val="Heading1"/>
      </w:pPr>
      <w:r>
        <w:t>Come Claude Code sceglie le credenziali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Quando sono presenti piu credenziali, Claude Code segue un ordine di precedenza. Per il percorso che interessa qui, `ANTHROPIC_API_KEY` ha priorita rispetto alle credenziali subscription/OAuth del login standard, una volta approvato il suo utilizzo.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Se hai gia fatto login via browser ma l'ambiente contiene `ANTHROPIC_API_KEY`, Claude Code tendera a usare la chiave API.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In modalita interattiva, la prima volta ti puo chiedere se vuoi approvare l'uso della custom API key.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In modalita non interattiva (`-p`), se `ANTHROPIC_API_KEY` e presente viene usata automaticamente.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Se devi tornare al login standard, elimina o svuota la variabile d'ambiente e controlla poi `/status`.</w:t>
      </w:r>
    </w:p>
    <w:p>
      <w:pPr>
        <w:pStyle w:val="Heading1"/>
      </w:pPr>
      <w:r>
        <w:t>Primo avvio con API key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Apri PowerShell con la variabile `ANTHROPIC_API_KEY` gia caricata.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Lancia `claude`.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Se Claude Code chiede di confermare l'uso della custom API key, approvala.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Controlla `/status` per verificare quale metodo di autenticazione risulta attivo.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Se il tuo team ti ha chiesto un comportamento diverso, puoi controllare la sezione `/config` relativa all'uso della custom API key.</w:t>
      </w:r>
    </w:p>
    <w:p>
      <w:pPr>
        <w:pStyle w:val="CodeBlock"/>
        <w:jc w:val="left"/>
        <w:shd w:fill="F6F8FB"/>
      </w:pPr>
      <w:r>
        <w:rPr>
          <w:rFonts w:ascii="Consolas" w:hAnsi="Consolas"/>
          <w:b w:val="0"/>
          <w:i w:val="0"/>
          <w:color w:val="212529"/>
          <w:sz w:val="19"/>
        </w:rPr>
        <w:t>claude</w:t>
        <w:br/>
      </w:r>
      <w:r>
        <w:rPr>
          <w:rFonts w:ascii="Consolas" w:hAnsi="Consolas"/>
          <w:b w:val="0"/>
          <w:i w:val="0"/>
          <w:color w:val="212529"/>
          <w:sz w:val="19"/>
        </w:rPr>
        <w:t>/status</w:t>
      </w:r>
    </w:p>
    <w:p>
      <w:pPr>
        <w:pStyle w:val="Heading1"/>
      </w:pPr>
      <w:r>
        <w:t>Errori frequenti con API key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C8D3E2"/>
          <w:left w:val="single" w:sz="8" w:space="0" w:color="C8D3E2"/>
          <w:bottom w:val="single" w:sz="8" w:space="0" w:color="C8D3E2"/>
          <w:right w:val="single" w:sz="8" w:space="0" w:color="C8D3E2"/>
          <w:insideH w:val="single" w:sz="8" w:space="0" w:color="C8D3E2"/>
          <w:insideV w:val="single" w:sz="8" w:space="0" w:color="C8D3E2"/>
        </w:tblBorders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1F3D5A"/>
                <w:sz w:val="22"/>
              </w:rPr>
              <w:t>Problema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1F3D5A"/>
                <w:sz w:val="22"/>
              </w:rPr>
              <w:t>Causa probabile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1F3D5A"/>
                <w:sz w:val="22"/>
              </w:rPr>
              <w:t>Cosa fare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403 `Request not allowed`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Il tuo account Console non ha il ruolo corretto oppure la chiave non e autorizzata.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Chiedi all'admin di verificare il ruolo `Claude Code` o `Developer` in Anthropic Console.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Hai una subscription attiva ma compare `This organization has been disabled`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Una vecchia `ANTHROPIC_API_KEY` sta sovrascrivendo il login subscription.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Rimuovi la variabile dall'ambiente corrente, dal profilo PowerShell e dalle variabili utente, poi verifica con `/status`.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Claude continua a usare credenziali diverse da quelle attese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Ci sono piu metodi di autenticazione in gioco.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Ricontrolla la presenza di `ANTHROPIC_API_KEY`, eventuali token gia salvati e l'output di `/status`.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La chiave sembra impostata ma non viene letta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PowerShell e stato aperto prima della variabile persistente, oppure la variabile e stata salvata altrove.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Chiudi e riapri PowerShell. Controlla la variabile sia nella sessione corrente sia nello scope utente.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Vuoi tornare al login browser standard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La chiave API rimane nell'ambiente e continua ad avere priorita.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21"/>
              </w:rPr>
              <w:t>Rimuovi `ANTHROPIC_API_KEY` dalla sessione, da `$PROFILE` e dalle variabili utente; poi rilancia `claude`.</w:t>
            </w:r>
          </w:p>
        </w:tc>
      </w:tr>
    </w:tbl>
    <w:p/>
    <w:p>
      <w:pPr>
        <w:pStyle w:val="Heading1"/>
      </w:pPr>
      <w:r>
        <w:t>Dove controllare su Windows se la variabile e gia impostata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Sessione PowerShell corrente: `Get-ChildItem Env:ANTHROPIC_API_KEY`.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Variabile utente persistente: `[Environment]::GetEnvironmentVariable("ANTHROPIC_API_KEY","User")`.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Profilo PowerShell: apri il file indicato da `$PROFILE` e cerca eventuali righe che impostano `ANTHROPIC_API_KEY`.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Interfaccia grafica: Pannello di controllo o Impostazioni avanzate di sistema -&gt; Variabili d'ambiente.</w:t>
      </w:r>
    </w:p>
    <w:p>
      <w:pPr>
        <w:pStyle w:val="Heading1"/>
      </w:pPr>
      <w:r>
        <w:t>Quando conviene usare questa modalita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Quando il tuo team usa billing API e ti ha distribuito una chiave dedicata.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Quando devi standardizzare l'autenticazione da terminale senza passare dal browser su ogni macchina.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Quando vuoi separare nettamente il percorso CLI basato su API dal tuo eventuale abbonamento personale Claude.ai.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C8D3E2"/>
          <w:left w:val="single" w:sz="8" w:space="0" w:color="C8D3E2"/>
          <w:bottom w:val="single" w:sz="8" w:space="0" w:color="C8D3E2"/>
          <w:right w:val="single" w:sz="8" w:space="0" w:color="C8D3E2"/>
          <w:insideH w:val="single" w:sz="8" w:space="0" w:color="C8D3E2"/>
          <w:insideV w:val="single" w:sz="8" w:space="0" w:color="C8D3E2"/>
        </w:tblBorders>
      </w:tblPr>
      <w:tblGrid>
        <w:gridCol w:w="9360"/>
      </w:tblGrid>
      <w:tr>
        <w:tc>
          <w:tcPr>
            <w:tcW w:type="dxa" w:w="9072"/>
            <w:shd w:fill="E8EEF5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i w:val="0"/>
                <w:color w:val="1F3D5A"/>
                <w:sz w:val="22"/>
              </w:rPr>
              <w:t xml:space="preserve">Differenza pratica: </w:t>
            </w:r>
            <w:r>
              <w:rPr>
                <w:rFonts w:ascii="Calibri" w:hAnsi="Calibri"/>
                <w:b w:val="0"/>
                <w:i w:val="0"/>
                <w:color w:val="212529"/>
                <w:sz w:val="22"/>
              </w:rPr>
              <w:t>Con login Pro, Max, Team o Enterprise l'accesso parte dal browser e usa credenziali OAuth. Con API key, l'identita operativa del terminale dipende prima di tutto da `ANTHROPIC_API_KEY` e dalla configurazione del tuo ambiente.</w:t>
            </w:r>
          </w:p>
        </w:tc>
      </w:tr>
    </w:tbl>
    <w:p>
      <w:pPr>
        <w:pStyle w:val="Heading1"/>
      </w:pPr>
      <w:r>
        <w:t>Riepilogo operativo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Installa Claude Code con PowerShell se non e gia presente.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Imposta `ANTHROPIC_API_KEY` nella sessione corrente o come variabile utente.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Verifica la presenza della variabile senza stampare la chiave completa.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12529"/>
          <w:sz w:val="22"/>
        </w:rPr>
        <w:t>Avvia `claude`, approva l'uso della custom API key se richiesto e controlla `/status`.</w:t>
      </w:r>
    </w:p>
    <w:p>
      <w:pPr>
        <w:pStyle w:val="Heading1"/>
      </w:pPr>
      <w:r>
        <w:t>Fonti ufficiali utilizzate</w:t>
      </w:r>
    </w:p>
    <w:p>
      <w:pPr>
        <w:pStyle w:val="SmallText"/>
        <w:spacing w:before="0" w:after="40" w:line="252" w:lineRule="auto"/>
      </w:pPr>
      <w:r>
        <w:rPr>
          <w:rFonts w:ascii="Calibri" w:hAnsi="Calibri"/>
          <w:b w:val="0"/>
          <w:i w:val="0"/>
          <w:color w:val="5A6268"/>
          <w:sz w:val="18"/>
        </w:rPr>
        <w:t>https://code.claude.com/docs/en/setup</w:t>
      </w:r>
    </w:p>
    <w:p>
      <w:pPr>
        <w:pStyle w:val="SmallText"/>
        <w:spacing w:before="0" w:after="40" w:line="252" w:lineRule="auto"/>
      </w:pPr>
      <w:r>
        <w:rPr>
          <w:rFonts w:ascii="Calibri" w:hAnsi="Calibri"/>
          <w:b w:val="0"/>
          <w:i w:val="0"/>
          <w:color w:val="5A6268"/>
          <w:sz w:val="18"/>
        </w:rPr>
        <w:t>https://code.claude.com/docs/en/authentication</w:t>
      </w:r>
    </w:p>
    <w:p>
      <w:pPr>
        <w:pStyle w:val="SmallText"/>
        <w:spacing w:before="0" w:after="40" w:line="252" w:lineRule="auto"/>
      </w:pPr>
      <w:r>
        <w:rPr>
          <w:rFonts w:ascii="Calibri" w:hAnsi="Calibri"/>
          <w:b w:val="0"/>
          <w:i w:val="0"/>
          <w:color w:val="5A6268"/>
          <w:sz w:val="18"/>
        </w:rPr>
        <w:t>https://code.claude.com/docs/en/troubleshoot-install</w:t>
      </w:r>
    </w:p>
    <w:p>
      <w:pPr>
        <w:pStyle w:val="SmallText"/>
        <w:spacing w:before="0" w:after="40" w:line="252" w:lineRule="auto"/>
      </w:pPr>
      <w:r>
        <w:rPr>
          <w:rFonts w:ascii="Calibri" w:hAnsi="Calibri"/>
          <w:b w:val="0"/>
          <w:i w:val="0"/>
          <w:color w:val="5A6268"/>
          <w:sz w:val="18"/>
        </w:rPr>
        <w:t>https://code.claude.com/docs/en/terminal-guide</w:t>
      </w:r>
    </w:p>
    <w:p>
      <w:pPr>
        <w:pStyle w:val="SmallText"/>
        <w:spacing w:before="0" w:after="40" w:line="252" w:lineRule="auto"/>
      </w:pPr>
      <w:r>
        <w:rPr>
          <w:rFonts w:ascii="Calibri" w:hAnsi="Calibri"/>
          <w:b w:val="0"/>
          <w:i w:val="0"/>
          <w:color w:val="5A6268"/>
          <w:sz w:val="18"/>
        </w:rPr>
        <w:t>https://code.claude.com/docs/en/settings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6268"/>
        <w:sz w:val="18"/>
      </w:rPr>
      <w:t>Guida operativa Claude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D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D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basedOn w:val="Normal"/>
    <w:pPr>
      <w:spacing w:after="80" w:line="276" w:lineRule="auto"/>
    </w:pPr>
    <w:rPr>
      <w:color w:val="5A6268"/>
      <w:sz w:val="19"/>
    </w:rPr>
  </w:style>
  <w:style w:type="paragraph" w:customStyle="1" w:styleId="CodeBlock">
    <w:name w:val="CodeBlock"/>
    <w:basedOn w:val="Normal"/>
    <w:pPr>
      <w:spacing w:before="80" w:after="120" w:line="264" w:lineRule="auto"/>
      <w:ind w:left="288" w:right="144"/>
    </w:pPr>
  </w:style>
  <w:style w:type="paragraph" w:customStyle="1" w:styleId="TipBox">
    <w:name w:val="TipBox"/>
    <w:basedOn w:val="Normal"/>
    <w:pPr>
      <w:spacing w:before="80" w:after="120" w:line="276" w:lineRule="auto"/>
      <w:ind w:left="144" w:right="14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